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Antigravity IDE Handoff: ArduPilot-Based Operation Touchdown System</w:t>
      </w:r>
    </w:p>
    <w:p/>
    <w:p>
      <w:pPr>
        <w:pStyle w:val="Heading1"/>
      </w:pPr>
      <w:r>
        <w:t>Purpose</w:t>
      </w:r>
    </w:p>
    <w:p>
      <w:r>
        <w:t>Build a competition-ready **ArduPilot-based UAV/UGV collaborative autonomy system** for the Raytheon AVC “Operation Touchdown” challenge using the exact hardware below. The system must support:</w:t>
      </w:r>
    </w:p>
    <w:p/>
    <w:p>
      <w:pPr>
        <w:pStyle w:val="ListNumber"/>
      </w:pPr>
      <w:r>
        <w:t>UAV autonomous launch from the UGV.</w:t>
      </w:r>
    </w:p>
    <w:p>
      <w:pPr>
        <w:pStyle w:val="ListNumber"/>
      </w:pPr>
      <w:r>
        <w:t>UAV scouting and finding the destination ArUco marker.</w:t>
      </w:r>
    </w:p>
    <w:p>
      <w:pPr>
        <w:pStyle w:val="ListNumber"/>
      </w:pPr>
      <w:r>
        <w:t>UAV sending destination information **directly to the UGV without a ground station**.</w:t>
      </w:r>
    </w:p>
    <w:p>
      <w:pPr>
        <w:pStyle w:val="ListNumber"/>
      </w:pPr>
      <w:r>
        <w:t>UGV driving to the destination.</w:t>
      </w:r>
    </w:p>
    <w:p>
      <w:pPr>
        <w:pStyle w:val="ListNumber"/>
      </w:pPr>
      <w:r>
        <w:t>UAV landing on the **moving** UGV.</w:t>
      </w:r>
    </w:p>
    <w:p>
      <w:pPr>
        <w:pStyle w:val="ListNumber"/>
      </w:pPr>
      <w:r>
        <w:t>Entire system arriving at the destination.</w:t>
      </w:r>
    </w:p>
    <w:p>
      <w:pPr>
        <w:pStyle w:val="ListNumber"/>
      </w:pPr>
      <w:r>
        <w:t>No GPS required for the UAV landing flow.</w:t>
      </w:r>
    </w:p>
    <w:p/>
    <w:p>
      <w:r>
        <w:t>This prompt is intended for an AI coding assistant that will write the full implementation.</w:t>
      </w:r>
    </w:p>
    <w:p/>
    <w:p>
      <w:r>
        <w:t>---</w:t>
      </w:r>
    </w:p>
    <w:p/>
    <w:p>
      <w:pPr>
        <w:pStyle w:val="Heading1"/>
      </w:pPr>
      <w:r>
        <w:t>Hardware already chosen</w:t>
      </w:r>
    </w:p>
    <w:p/>
    <w:p>
      <w:pPr>
        <w:pStyle w:val="Heading2"/>
      </w:pPr>
      <w:r>
        <w:t>UAV</w:t>
      </w:r>
    </w:p>
    <w:p>
      <w:pPr>
        <w:pStyle w:val="ListBullet"/>
      </w:pPr>
      <w:r>
        <w:t>Cube Orange+</w:t>
      </w:r>
    </w:p>
    <w:p>
      <w:pPr>
        <w:pStyle w:val="ListBullet"/>
      </w:pPr>
      <w:r>
        <w:t>Hexa X airframe</w:t>
      </w:r>
    </w:p>
    <w:p>
      <w:pPr>
        <w:pStyle w:val="ListBullet"/>
      </w:pPr>
      <w:r>
        <w:t>Jetson Nano companion computer</w:t>
      </w:r>
    </w:p>
    <w:p>
      <w:pPr>
        <w:pStyle w:val="ListBullet"/>
      </w:pPr>
      <w:r>
        <w:t>ZED X camera mounted downward</w:t>
      </w:r>
    </w:p>
    <w:p>
      <w:pPr>
        <w:pStyle w:val="ListBullet"/>
      </w:pPr>
      <w:r>
        <w:t>Garmin / PulsedLight LidarLite v3 downward</w:t>
      </w:r>
    </w:p>
    <w:p>
      <w:pPr>
        <w:pStyle w:val="ListBullet"/>
      </w:pPr>
      <w:r>
        <w:t>Holybro H-Flow optical flow sensor</w:t>
      </w:r>
    </w:p>
    <w:p>
      <w:pPr>
        <w:pStyle w:val="ListBullet"/>
      </w:pPr>
      <w:r>
        <w:t>ESP32-S radio module for direct UAV↔UGV link</w:t>
      </w:r>
    </w:p>
    <w:p/>
    <w:p>
      <w:pPr>
        <w:pStyle w:val="Heading2"/>
      </w:pPr>
      <w:r>
        <w:t>UGV</w:t>
      </w:r>
    </w:p>
    <w:p>
      <w:pPr>
        <w:pStyle w:val="ListBullet"/>
      </w:pPr>
      <w:r>
        <w:t>ESP32-S radio module for direct UAV↔UGV link</w:t>
      </w:r>
    </w:p>
    <w:p>
      <w:pPr>
        <w:pStyle w:val="ListBullet"/>
      </w:pPr>
      <w:r>
        <w:t>Existing UGV autopilot/control stack and drive computer are already being coded around MAVLink/DroneKit-style control</w:t>
      </w:r>
    </w:p>
    <w:p/>
    <w:p>
      <w:pPr>
        <w:pStyle w:val="Heading2"/>
      </w:pPr>
      <w:r>
        <w:t>Existing uploaded code to reuse/adapt</w:t>
      </w:r>
    </w:p>
    <w:p>
      <w:pPr>
        <w:pStyle w:val="ListBullet"/>
      </w:pPr>
      <w:r>
        <w:t>`mission1.py` — rough UAV mission script prototype</w:t>
      </w:r>
    </w:p>
    <w:p>
      <w:pPr>
        <w:pStyle w:val="ListBullet"/>
      </w:pPr>
      <w:r>
        <w:t>`v2v_bridge.py` — serial framing + ESP32 bridge protocol</w:t>
      </w:r>
    </w:p>
    <w:p>
      <w:pPr>
        <w:pStyle w:val="ListBullet"/>
      </w:pPr>
      <w:r>
        <w:t>`esp_uav.cpp` — ESP-NOW bridge firmware for UAV-side ESP32</w:t>
      </w:r>
    </w:p>
    <w:p>
      <w:pPr>
        <w:pStyle w:val="ListBullet"/>
      </w:pPr>
      <w:r>
        <w:t>`esp_ugv.cpp` — ESP-NOW bridge firmware for UGV-side ESP32</w:t>
      </w:r>
    </w:p>
    <w:p>
      <w:pPr>
        <w:pStyle w:val="ListBullet"/>
      </w:pPr>
      <w:r>
        <w:t>`ground_station.py` — rough UGV motion control prototype</w:t>
      </w:r>
    </w:p>
    <w:p/>
    <w:p>
      <w:r>
        <w:t>Treat these files as **starting references**, not finished production code.</w:t>
      </w:r>
    </w:p>
    <w:p/>
    <w:p>
      <w:r>
        <w:t>---</w:t>
      </w:r>
    </w:p>
    <w:p/>
    <w:p>
      <w:pPr>
        <w:pStyle w:val="Heading1"/>
      </w:pPr>
      <w:r>
        <w:t>Competition requirements extracted from the uploaded rules PDF</w:t>
      </w:r>
    </w:p>
    <w:p>
      <w:r>
        <w:t>These are non-negotiable system constraints.</w:t>
      </w:r>
    </w:p>
    <w:p/>
    <w:p>
      <w:pPr>
        <w:pStyle w:val="Heading2"/>
      </w:pPr>
      <w:r>
        <w:t>Core scenario</w:t>
      </w:r>
    </w:p>
    <w:p>
      <w:pPr>
        <w:pStyle w:val="ListBullet"/>
      </w:pPr>
      <w:r>
        <w:t>The UAV must autonomously launch and scout the field containing **1 destination ArUco marker** and obstacles.</w:t>
      </w:r>
    </w:p>
    <w:p>
      <w:pPr>
        <w:pStyle w:val="ListBullet"/>
      </w:pPr>
      <w:r>
        <w:t>The UAV must **directly communicate** the destination to the UGV **without using a ground station**.</w:t>
      </w:r>
    </w:p>
    <w:p>
      <w:pPr>
        <w:pStyle w:val="ListBullet"/>
      </w:pPr>
      <w:r>
        <w:t>The UGV then travels to the destination while avoiding obstacles.</w:t>
      </w:r>
    </w:p>
    <w:p>
      <w:pPr>
        <w:pStyle w:val="ListBullet"/>
      </w:pPr>
      <w:r>
        <w:t>The UAV lands on the moving UGV and continues with it to the destination.</w:t>
      </w:r>
    </w:p>
    <w:p>
      <w:pPr>
        <w:pStyle w:val="ListBullet"/>
      </w:pPr>
      <w:r>
        <w:t>Both UAV and UGV must behave **fully autonomously**.</w:t>
      </w:r>
    </w:p>
    <w:p/>
    <w:p>
      <w:pPr>
        <w:pStyle w:val="Heading2"/>
      </w:pPr>
      <w:r>
        <w:t>Challenge timing and motion constraints</w:t>
      </w:r>
    </w:p>
    <w:p>
      <w:pPr>
        <w:pStyle w:val="ListBullet"/>
      </w:pPr>
      <w:r>
        <w:t>Minimum UAV altitude during challenge flight: **4 feet**.</w:t>
      </w:r>
    </w:p>
    <w:p>
      <w:pPr>
        <w:pStyle w:val="ListBullet"/>
      </w:pPr>
      <w:r>
        <w:t>Minimum UAV flight time: **5 seconds**.</w:t>
      </w:r>
    </w:p>
    <w:p>
      <w:pPr>
        <w:pStyle w:val="ListBullet"/>
      </w:pPr>
      <w:r>
        <w:t>For Challenge 2 and 3, the UAV must land on the moving UGV within **10 minutes from first UGV movement**.</w:t>
      </w:r>
    </w:p>
    <w:p>
      <w:pPr>
        <w:pStyle w:val="ListBullet"/>
      </w:pPr>
      <w:r>
        <w:t>After landing, the UAV must remain with the moving UGV for **10 seconds** without separating.</w:t>
      </w:r>
    </w:p>
    <w:p>
      <w:pPr>
        <w:pStyle w:val="ListBullet"/>
      </w:pPr>
      <w:r>
        <w:t>UGV minimum speed: **0.2 mph**.</w:t>
      </w:r>
    </w:p>
    <w:p/>
    <w:p>
      <w:pPr>
        <w:pStyle w:val="Heading2"/>
      </w:pPr>
      <w:r>
        <w:t>Destination and obstacle constraints</w:t>
      </w:r>
    </w:p>
    <w:p>
      <w:pPr>
        <w:pStyle w:val="ListBullet"/>
      </w:pPr>
      <w:r>
        <w:t>The destination is the space within a **5-foot radius** circle from the center of the designated ArUco marker.</w:t>
      </w:r>
    </w:p>
    <w:p>
      <w:pPr>
        <w:pStyle w:val="ListBullet"/>
      </w:pPr>
      <w:r>
        <w:t>Challenge 3 obstacles are real 3D objects the UGV cannot drive over.</w:t>
      </w:r>
    </w:p>
    <w:p>
      <w:pPr>
        <w:pStyle w:val="ListBullet"/>
      </w:pPr>
      <w:r>
        <w:t>Obstacles may include cardboard boxes, traffic cones, and buckets.</w:t>
      </w:r>
    </w:p>
    <w:p>
      <w:pPr>
        <w:pStyle w:val="ListBullet"/>
      </w:pPr>
      <w:r>
        <w:t>Minimum obstacle spacing: **5 feet**.</w:t>
      </w:r>
    </w:p>
    <w:p/>
    <w:p>
      <w:pPr>
        <w:pStyle w:val="Heading2"/>
      </w:pPr>
      <w:r>
        <w:t>Operational and management constraints</w:t>
      </w:r>
    </w:p>
    <w:p>
      <w:pPr>
        <w:pStyle w:val="ListBullet"/>
      </w:pPr>
      <w:r>
        <w:t>Teams must document a **requirements matrix** and **test documentation**.</w:t>
      </w:r>
    </w:p>
    <w:p>
      <w:pPr>
        <w:pStyle w:val="ListBullet"/>
      </w:pPr>
      <w:r>
        <w:t>Code and design should be easy to adjust for field conditions.</w:t>
      </w:r>
    </w:p>
    <w:p>
      <w:pPr>
        <w:pStyle w:val="ListBullet"/>
      </w:pPr>
      <w:r>
        <w:t>The rules explicitly warn teams to test ArUco detection distance, angle sensitivity, and lighting robustness.</w:t>
      </w:r>
    </w:p>
    <w:p/>
    <w:p>
      <w:r>
        <w:t>---</w:t>
      </w:r>
    </w:p>
    <w:p/>
    <w:p>
      <w:pPr>
        <w:pStyle w:val="Heading1"/>
      </w:pPr>
      <w:r>
        <w:t>Design decision: use ArduPilot precision landing, not RC override flight logic</w:t>
      </w:r>
    </w:p>
    <w:p>
      <w:r>
        <w:t>The uploaded `mission1.py` currently uses RC override / throttle pulses and a rough vision loop. Do **not** keep that as the main architecture.</w:t>
      </w:r>
    </w:p>
    <w:p/>
    <w:p>
      <w:r>
        <w:t>The UAV stack must be rewritten around:</w:t>
      </w:r>
    </w:p>
    <w:p/>
    <w:p>
      <w:pPr>
        <w:pStyle w:val="ListBullet"/>
      </w:pPr>
      <w:r>
        <w:t>**ArduCopter on Cube Orange+**</w:t>
      </w:r>
    </w:p>
    <w:p>
      <w:pPr>
        <w:pStyle w:val="ListBullet"/>
      </w:pPr>
      <w:r>
        <w:t>**Precision Landing using MAVLink `LANDING_TARGET` messages from Jetson Nano**</w:t>
      </w:r>
    </w:p>
    <w:p>
      <w:pPr>
        <w:pStyle w:val="ListBullet"/>
      </w:pPr>
      <w:r>
        <w:t>**Optical flow + downward rangefinder for low-altitude GPS-denied stability**</w:t>
      </w:r>
    </w:p>
    <w:p>
      <w:pPr>
        <w:pStyle w:val="ListBullet"/>
      </w:pPr>
      <w:r>
        <w:t>**ArUco-based relative target estimation on the Jetson**</w:t>
      </w:r>
    </w:p>
    <w:p>
      <w:pPr>
        <w:pStyle w:val="ListBullet"/>
      </w:pPr>
      <w:r>
        <w:t>**Direct UAV↔UGV communication through the ESP32 bridge**</w:t>
      </w:r>
    </w:p>
    <w:p/>
    <w:p>
      <w:r>
        <w:t>The UGV stack may continue to use a MAVLink/DroneKit-style control program if that is already your path, but the interface should be cleaned up and formalized.</w:t>
      </w:r>
    </w:p>
    <w:p/>
    <w:p>
      <w:r>
        <w:t>---</w:t>
      </w:r>
    </w:p>
    <w:p/>
    <w:p>
      <w:pPr>
        <w:pStyle w:val="Heading1"/>
      </w:pPr>
      <w:r>
        <w:t>High-level architecture</w:t>
      </w:r>
    </w:p>
    <w:p/>
    <w:p>
      <w:pPr>
        <w:pStyle w:val="Heading2"/>
      </w:pPr>
      <w:r>
        <w:t>UAV responsibilities</w:t>
      </w:r>
    </w:p>
    <w:p>
      <w:pPr>
        <w:pStyle w:val="ListNumber"/>
      </w:pPr>
      <w:r>
        <w:t>Boot Jetson services.</w:t>
      </w:r>
    </w:p>
    <w:p>
      <w:pPr>
        <w:pStyle w:val="ListNumber"/>
      </w:pPr>
      <w:r>
        <w:t>Connect to Cube Orange+ over MAVLink.</w:t>
      </w:r>
    </w:p>
    <w:p>
      <w:pPr>
        <w:pStyle w:val="ListNumber"/>
      </w:pPr>
      <w:r>
        <w:t>Acquire camera frames from the downward-facing ZED X.</w:t>
      </w:r>
    </w:p>
    <w:p>
      <w:pPr>
        <w:pStyle w:val="ListNumber"/>
      </w:pPr>
      <w:r>
        <w:t>Detect the destination ArUco on the field.</w:t>
      </w:r>
    </w:p>
    <w:p>
      <w:pPr>
        <w:pStyle w:val="ListNumber"/>
      </w:pPr>
      <w:r>
        <w:t>Estimate the destination location relative to a chosen frame.</w:t>
      </w:r>
    </w:p>
    <w:p>
      <w:pPr>
        <w:pStyle w:val="ListNumber"/>
      </w:pPr>
      <w:r>
        <w:t>Send destination payload directly to the UGV over the ESP32 bridge.</w:t>
      </w:r>
    </w:p>
    <w:p>
      <w:pPr>
        <w:pStyle w:val="ListNumber"/>
      </w:pPr>
      <w:r>
        <w:t>Track the moving UGV landing marker.</w:t>
      </w:r>
    </w:p>
    <w:p>
      <w:pPr>
        <w:pStyle w:val="ListNumber"/>
      </w:pPr>
      <w:r>
        <w:t>Send `LANDING_TARGET` updates to ArduPilot at a high rate during the landing phase.</w:t>
      </w:r>
    </w:p>
    <w:p>
      <w:pPr>
        <w:pStyle w:val="ListNumber"/>
      </w:pPr>
      <w:r>
        <w:t>Command ArduPilot modes cleanly: arm, takeoff, navigate/search, land.</w:t>
      </w:r>
    </w:p>
    <w:p>
      <w:pPr>
        <w:pStyle w:val="ListNumber"/>
      </w:pPr>
      <w:r>
        <w:t>Log all detections, communications, and mission state transitions.</w:t>
      </w:r>
    </w:p>
    <w:p/>
    <w:p>
      <w:pPr>
        <w:pStyle w:val="Heading2"/>
      </w:pPr>
      <w:r>
        <w:t>UGV responsibilities</w:t>
      </w:r>
    </w:p>
    <w:p>
      <w:pPr>
        <w:pStyle w:val="ListNumber"/>
      </w:pPr>
      <w:r>
        <w:t>Receive destination payload directly from the UAV.</w:t>
      </w:r>
    </w:p>
    <w:p>
      <w:pPr>
        <w:pStyle w:val="ListNumber"/>
      </w:pPr>
      <w:r>
        <w:t>Acknowledge receipt to the UAV.</w:t>
      </w:r>
    </w:p>
    <w:p>
      <w:pPr>
        <w:pStyle w:val="ListNumber"/>
      </w:pPr>
      <w:r>
        <w:t>Drive toward the destination while avoiding obstacles.</w:t>
      </w:r>
    </w:p>
    <w:p>
      <w:pPr>
        <w:pStyle w:val="ListNumber"/>
      </w:pPr>
      <w:r>
        <w:t>Broadcast motion state, speed, and optional heading back to the UAV.</w:t>
      </w:r>
    </w:p>
    <w:p>
      <w:pPr>
        <w:pStyle w:val="ListNumber"/>
      </w:pPr>
      <w:r>
        <w:t>Expose a stable landing deck with a dedicated landing ArUco marker.</w:t>
      </w:r>
    </w:p>
    <w:p>
      <w:pPr>
        <w:pStyle w:val="ListNumber"/>
      </w:pPr>
      <w:r>
        <w:t>Continue moving after touchdown long enough to satisfy ride requirements.</w:t>
      </w:r>
    </w:p>
    <w:p/>
    <w:p>
      <w:pPr>
        <w:pStyle w:val="Heading2"/>
      </w:pPr>
      <w:r>
        <w:t>ESP32 bridge responsibilities</w:t>
      </w:r>
    </w:p>
    <w:p>
      <w:pPr>
        <w:pStyle w:val="ListNumber"/>
      </w:pPr>
      <w:r>
        <w:t>Provide direct, low-latency UAV↔UGV messaging.</w:t>
      </w:r>
    </w:p>
    <w:p>
      <w:pPr>
        <w:pStyle w:val="ListNumber"/>
      </w:pPr>
      <w:r>
        <w:t>Frame packets over serial using the existing `0xAA + type + len + payload + xor` protocol.</w:t>
      </w:r>
    </w:p>
    <w:p>
      <w:pPr>
        <w:pStyle w:val="ListNumber"/>
      </w:pPr>
      <w:r>
        <w:t>Forward telemetry, commands, and debug messages over ESP-NOW.</w:t>
      </w:r>
    </w:p>
    <w:p>
      <w:pPr>
        <w:pStyle w:val="ListNumber"/>
      </w:pPr>
      <w:r>
        <w:t>Support reliable heartbeats and sequence numbering.</w:t>
      </w:r>
    </w:p>
    <w:p/>
    <w:p>
      <w:r>
        <w:t>---</w:t>
      </w:r>
    </w:p>
    <w:p/>
    <w:p>
      <w:pPr>
        <w:pStyle w:val="Heading1"/>
      </w:pPr>
      <w:r>
        <w:t>Physical marker strategy</w:t>
      </w:r>
    </w:p>
    <w:p>
      <w:r>
        <w:t>Use **two different marker roles**.</w:t>
      </w:r>
    </w:p>
    <w:p/>
    <w:p>
      <w:pPr>
        <w:pStyle w:val="Heading2"/>
      </w:pPr>
      <w:r>
        <w:t>Marker A: destination marker on the field</w:t>
      </w:r>
    </w:p>
    <w:p>
      <w:pPr>
        <w:pStyle w:val="ListBullet"/>
      </w:pPr>
      <w:r>
        <w:t>This is the competition destination marker placed by judges.</w:t>
      </w:r>
    </w:p>
    <w:p>
      <w:pPr>
        <w:pStyle w:val="ListBullet"/>
      </w:pPr>
      <w:r>
        <w:t>The UAV must detect it during scouting.</w:t>
      </w:r>
    </w:p>
    <w:p>
      <w:pPr>
        <w:pStyle w:val="ListBullet"/>
      </w:pPr>
      <w:r>
        <w:t>The UAV sends the destination information to the UGV.</w:t>
      </w:r>
    </w:p>
    <w:p/>
    <w:p>
      <w:pPr>
        <w:pStyle w:val="Heading2"/>
      </w:pPr>
      <w:r>
        <w:t>Marker B: landing marker on top of the UGV</w:t>
      </w:r>
    </w:p>
    <w:p>
      <w:pPr>
        <w:pStyle w:val="ListBullet"/>
      </w:pPr>
      <w:r>
        <w:t>This is your own landing fiducial mounted flat on the UGV landing deck.</w:t>
      </w:r>
    </w:p>
    <w:p>
      <w:pPr>
        <w:pStyle w:val="ListBullet"/>
      </w:pPr>
      <w:r>
        <w:t>It should be large, high-contrast, and easy to detect while the UGV is moving.</w:t>
      </w:r>
    </w:p>
    <w:p>
      <w:pPr>
        <w:pStyle w:val="ListBullet"/>
      </w:pPr>
      <w:r>
        <w:t>The UAV uses Marker B for moving-platform precision landing.</w:t>
      </w:r>
    </w:p>
    <w:p/>
    <w:p>
      <w:r>
        <w:t>Do not reuse the same mission logic for both markers. Use separate IDs and separate state-machine roles.</w:t>
      </w:r>
    </w:p>
    <w:p/>
    <w:p>
      <w:r>
        <w:t>---</w:t>
      </w:r>
    </w:p>
    <w:p/>
    <w:p>
      <w:pPr>
        <w:pStyle w:val="Heading1"/>
      </w:pPr>
      <w:r>
        <w:t>Key implementation assumptions</w:t>
      </w:r>
    </w:p>
    <w:p>
      <w:r>
        <w:t>These assumptions should be made explicit in code/config:</w:t>
      </w:r>
    </w:p>
    <w:p/>
    <w:p>
      <w:pPr>
        <w:pStyle w:val="ListNumber"/>
      </w:pPr>
      <w:r>
        <w:t>**ArUco dictionary**: use a configurable dictionary and marker IDs.</w:t>
      </w:r>
    </w:p>
    <w:p>
      <w:pPr>
        <w:pStyle w:val="ListNumber"/>
      </w:pPr>
      <w:r>
        <w:t>**Camera**: downward-facing ZED X, calibrated, with saved intrinsics/extrinsics.</w:t>
      </w:r>
    </w:p>
    <w:p>
      <w:pPr>
        <w:pStyle w:val="ListNumber"/>
      </w:pPr>
      <w:r>
        <w:t>**Coordinate frame**:</w:t>
      </w:r>
    </w:p>
    <w:p>
      <w:r>
        <w:t xml:space="preserve">   - Use vehicle body frame for `LANDING_TARGET` position fields.</w:t>
      </w:r>
    </w:p>
    <w:p>
      <w:r>
        <w:t xml:space="preserve">   - Prefer full `x, y, z` body-frame landing target when pose is available.</w:t>
      </w:r>
    </w:p>
    <w:p>
      <w:r>
        <w:t xml:space="preserve">   - Fall back to `angle_x`, `angle_y` only if needed.</w:t>
      </w:r>
    </w:p>
    <w:p>
      <w:pPr>
        <w:pStyle w:val="ListNumber"/>
      </w:pPr>
      <w:r>
        <w:t>**Altitude source**: LidarLite v3 is the primary low-altitude height-above-ground sensor.</w:t>
      </w:r>
    </w:p>
    <w:p>
      <w:pPr>
        <w:pStyle w:val="ListNumber"/>
      </w:pPr>
      <w:r>
        <w:t>**Flow source**: Holybro H-Flow provides optical flow; onboard lidar from a flow unit should not be the primary altitude sensor if a better lidar is available.</w:t>
      </w:r>
    </w:p>
    <w:p>
      <w:pPr>
        <w:pStyle w:val="ListNumber"/>
      </w:pPr>
      <w:r>
        <w:t>**Moving target support**: ArduPilot precision landing must be configured for a moving landing target.</w:t>
      </w:r>
    </w:p>
    <w:p>
      <w:pPr>
        <w:pStyle w:val="ListNumber"/>
      </w:pPr>
      <w:r>
        <w:t>**No ground station in mission logic**: direct UAV↔UGV messaging only for competition mission data flow.</w:t>
      </w:r>
    </w:p>
    <w:p>
      <w:pPr>
        <w:pStyle w:val="ListNumber"/>
      </w:pPr>
      <w:r>
        <w:t>**Safety**: emergency stop, comm-loss handling, and target-loss handling must be implemented.</w:t>
      </w:r>
    </w:p>
    <w:p/>
    <w:p>
      <w:r>
        <w:t>---</w:t>
      </w:r>
    </w:p>
    <w:p/>
    <w:p>
      <w:pPr>
        <w:pStyle w:val="Heading1"/>
      </w:pPr>
      <w:r>
        <w:t>Required software deliverables</w:t>
      </w:r>
    </w:p>
    <w:p>
      <w:r>
        <w:t>The AI should generate a full project tree like this.</w:t>
      </w:r>
    </w:p>
    <w:p/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operation_touchdown/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README.md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requirements.txt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pyproject.toml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config/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airframe.yaml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camera.yaml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markers.yaml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mission.yaml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mavlink.yaml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radio.yaml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ugv.yaml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docs/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requirements_matrix.md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test_plan.md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wiring.md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field_ops_checklist.md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common/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logging_utils.py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math_utils.py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frames.py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time_sync.py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health.py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radio/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v2v_protocol.py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v2v_bridge.py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message_types.py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heartbeat.py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uav/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main.py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state_machine.py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mission_manager.py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mavlink_client.py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ardupilot_control.py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precision_landing.py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takeoff.py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search_pattern.py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destination_detection.py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ugv_tracking.py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camera/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zedx_camera.py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calibration.py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vision/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aruco_detector.py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pose_estimator.py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landing_target_encoder.py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target_filter.py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sensors/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rangefinder_monitor.py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optical_flow_monitor.py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safety/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failsafes.py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watchdog.py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ugv/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__init__.py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main.py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state_machine.py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motion_controller.py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mavlink_ground_vehicle.py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destination_receiver.py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obstacle_avoidance.py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telemetry_sender.py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deck_status.py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esp32/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uav_bridge/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platformio.ini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src/main.cpp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ugv_bridge/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platformio.ini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  src/main.cpp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scripts/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run_uav.sh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run_ugv.sh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calibrate_camera.py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print_marker_pack.py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test_radio_link.py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bench_test_landing_target.py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replay_log.py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tests/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test_protocol.py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test_aruco_pose.py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test_state_machine.py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test_landing_target_encoding.py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test_config_loading.py</w:t>
      </w:r>
    </w:p>
    <w:p/>
    <w:p>
      <w:r>
        <w:t>---</w:t>
      </w:r>
    </w:p>
    <w:p/>
    <w:p>
      <w:pPr>
        <w:pStyle w:val="Heading1"/>
      </w:pPr>
      <w:r>
        <w:t>Mission state machine to implement</w:t>
      </w:r>
    </w:p>
    <w:p/>
    <w:p>
      <w:pPr>
        <w:pStyle w:val="Heading2"/>
      </w:pPr>
      <w:r>
        <w:t>UAV state machine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BOOT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WAIT_FOR_AUTOPILOT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WAIT_FOR_RADIO_LINK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PREFLIGHT_CHECKS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ARM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TAKEOFF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SEARCH_DESTINATION_MARKER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ESTIMATE_DESTINATION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SEND_DESTINATION_TO_UGV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WAIT_FOR_UGV_ACK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SEARCH_UGV_LANDING_MARKER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TRACK_MOVING_UGV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PRECISION_LANDING_APPROACH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TOUCHDOWN_CONFIRM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RIDE_ALONG_TIMER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MISSION_COMPLETE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FAILSAFE states: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COMM_LOSS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TARGET_LOSS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RANGEFINDER_BAD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CAMERA_BAD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EKF_BAD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ABORT_LAND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EMERGENCY_LAND</w:t>
      </w:r>
    </w:p>
    <w:p/>
    <w:p>
      <w:pPr>
        <w:pStyle w:val="Heading2"/>
      </w:pPr>
      <w:r>
        <w:t>UGV state machine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BOOT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WAIT_FOR_RADIO_LINK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PREFLIGHT_CHECKS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WAIT_FOR_DESTINATION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ACK_DESTINATION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START_MOTION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NAVIGATE_TO_DESTINATION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AVOID_OBSTACLE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EXPECT_UAV_TOUCHDOWN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TOUCHDOWN_CONFIRMED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CONTINUE_TO_DESTINATION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STOP_AT_DESTINATION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-&gt; MISSION_COMPLETE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FAILSAFE states: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COMM_LOSS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DESTINATION_TIMEOUT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ESTOP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DRIVE_FAULT</w:t>
      </w:r>
    </w:p>
    <w:p/>
    <w:p>
      <w:r>
        <w:t>---</w:t>
      </w:r>
    </w:p>
    <w:p/>
    <w:p>
      <w:pPr>
        <w:pStyle w:val="Heading1"/>
      </w:pPr>
      <w:r>
        <w:t>MAVLink and ArduPilot behavior required</w:t>
      </w:r>
    </w:p>
    <w:p/>
    <w:p>
      <w:pPr>
        <w:pStyle w:val="Heading2"/>
      </w:pPr>
      <w:r>
        <w:t>UAV control rules</w:t>
      </w:r>
    </w:p>
    <w:p>
      <w:pPr>
        <w:pStyle w:val="ListBullet"/>
      </w:pPr>
      <w:r>
        <w:t>Use proper ArduPilot mode changes and arming flow.</w:t>
      </w:r>
    </w:p>
    <w:p>
      <w:pPr>
        <w:pStyle w:val="ListBullet"/>
      </w:pPr>
      <w:r>
        <w:t>Use guided/takeoff/landing APIs rather than RC override as the primary strategy.</w:t>
      </w:r>
    </w:p>
    <w:p>
      <w:pPr>
        <w:pStyle w:val="ListBullet"/>
      </w:pPr>
      <w:r>
        <w:t>Use Precision Landing via **MAVLink `LANDING_TARGET`** for the moving UGV landing phase.</w:t>
      </w:r>
    </w:p>
    <w:p>
      <w:pPr>
        <w:pStyle w:val="ListBullet"/>
      </w:pPr>
      <w:r>
        <w:t>Send `LANDING_TARGET` at high rate during terminal guidance.</w:t>
      </w:r>
    </w:p>
    <w:p>
      <w:pPr>
        <w:pStyle w:val="ListBullet"/>
      </w:pPr>
      <w:r>
        <w:t>Prefer filling `x`, `y`, `z` body-frame fields with `position_valid=1` when full pose is known.</w:t>
      </w:r>
    </w:p>
    <w:p/>
    <w:p>
      <w:pPr>
        <w:pStyle w:val="Heading2"/>
      </w:pPr>
      <w:r>
        <w:t>Important ArduPilot parameters to support in config</w:t>
      </w:r>
    </w:p>
    <w:p>
      <w:r>
        <w:t>These should be present in config and documented in setup notes:</w:t>
      </w:r>
    </w:p>
    <w:p/>
    <w:p>
      <w:pPr>
        <w:pStyle w:val="ListBullet"/>
      </w:pPr>
      <w:r>
        <w:t>`PLND_ENABLED = 1`</w:t>
      </w:r>
    </w:p>
    <w:p>
      <w:pPr>
        <w:pStyle w:val="ListBullet"/>
      </w:pPr>
      <w:r>
        <w:t>`PLND_TYPE = 1` for MAVLink `LANDING_TARGET`</w:t>
      </w:r>
    </w:p>
    <w:p>
      <w:pPr>
        <w:pStyle w:val="ListBullet"/>
      </w:pPr>
      <w:r>
        <w:t>`PLND_ORIENT`</w:t>
      </w:r>
    </w:p>
    <w:p>
      <w:pPr>
        <w:pStyle w:val="ListBullet"/>
      </w:pPr>
      <w:r>
        <w:t>`PLND_YAW_ALIGN`</w:t>
      </w:r>
    </w:p>
    <w:p>
      <w:pPr>
        <w:pStyle w:val="ListBullet"/>
      </w:pPr>
      <w:r>
        <w:t>`PLND_CAM_POS_X`</w:t>
      </w:r>
    </w:p>
    <w:p>
      <w:pPr>
        <w:pStyle w:val="ListBullet"/>
      </w:pPr>
      <w:r>
        <w:t>`PLND_CAM_POS_Y`</w:t>
      </w:r>
    </w:p>
    <w:p>
      <w:pPr>
        <w:pStyle w:val="ListBullet"/>
      </w:pPr>
      <w:r>
        <w:t>`PLND_CAM_POS_Z`</w:t>
      </w:r>
    </w:p>
    <w:p>
      <w:pPr>
        <w:pStyle w:val="ListBullet"/>
      </w:pPr>
      <w:r>
        <w:t>`PLND_LAND_OFS_X`</w:t>
      </w:r>
    </w:p>
    <w:p>
      <w:pPr>
        <w:pStyle w:val="ListBullet"/>
      </w:pPr>
      <w:r>
        <w:t>`PLND_LAND_OFS_Y`</w:t>
      </w:r>
    </w:p>
    <w:p>
      <w:pPr>
        <w:pStyle w:val="ListBullet"/>
      </w:pPr>
      <w:r>
        <w:t>`PLND_XY_DIST_MAX`</w:t>
      </w:r>
    </w:p>
    <w:p>
      <w:pPr>
        <w:pStyle w:val="ListBullet"/>
      </w:pPr>
      <w:r>
        <w:t>`PLND_STRICT`</w:t>
      </w:r>
    </w:p>
    <w:p>
      <w:pPr>
        <w:pStyle w:val="ListBullet"/>
      </w:pPr>
      <w:r>
        <w:t>`PLND_ALT_MIN`</w:t>
      </w:r>
    </w:p>
    <w:p>
      <w:pPr>
        <w:pStyle w:val="ListBullet"/>
      </w:pPr>
      <w:r>
        <w:t>`PLND_ALT_MAX`</w:t>
      </w:r>
    </w:p>
    <w:p>
      <w:pPr>
        <w:pStyle w:val="ListBullet"/>
      </w:pPr>
      <w:r>
        <w:t>`PLND_OPTIONS` with moving-target support enabled</w:t>
      </w:r>
    </w:p>
    <w:p>
      <w:pPr>
        <w:pStyle w:val="ListBullet"/>
      </w:pPr>
      <w:r>
        <w:t>`FLOW_TYPE`</w:t>
      </w:r>
    </w:p>
    <w:p>
      <w:pPr>
        <w:pStyle w:val="ListBullet"/>
      </w:pPr>
      <w:r>
        <w:t>`FLOW_POS_X`, `FLOW_POS_Y`, `FLOW_POS_Z`</w:t>
      </w:r>
    </w:p>
    <w:p>
      <w:pPr>
        <w:pStyle w:val="ListBullet"/>
      </w:pPr>
      <w:r>
        <w:t>`RNGFND1_TYPE`</w:t>
      </w:r>
    </w:p>
    <w:p>
      <w:pPr>
        <w:pStyle w:val="ListBullet"/>
      </w:pPr>
      <w:r>
        <w:t>`RNGFND1_MIN`</w:t>
      </w:r>
    </w:p>
    <w:p>
      <w:pPr>
        <w:pStyle w:val="ListBullet"/>
      </w:pPr>
      <w:r>
        <w:t>`RNGFND1_MAX`</w:t>
      </w:r>
    </w:p>
    <w:p>
      <w:pPr>
        <w:pStyle w:val="ListBullet"/>
      </w:pPr>
      <w:r>
        <w:t>`RNGFND1_ORIENT`</w:t>
      </w:r>
    </w:p>
    <w:p>
      <w:pPr>
        <w:pStyle w:val="ListBullet"/>
      </w:pPr>
      <w:r>
        <w:t>`LAND_SPD_MS`</w:t>
      </w:r>
    </w:p>
    <w:p/>
    <w:p>
      <w:pPr>
        <w:pStyle w:val="Heading2"/>
      </w:pPr>
      <w:r>
        <w:t>Optical flow and CAN assumptions</w:t>
      </w:r>
    </w:p>
    <w:p>
      <w:r>
        <w:t>For a DroneCAN optical flow unit, support config patterns such as:</w:t>
      </w:r>
    </w:p>
    <w:p>
      <w:pPr>
        <w:pStyle w:val="ListBullet"/>
      </w:pPr>
      <w:r>
        <w:t>`FLOW_TYPE = 6` if using DroneCAN flow</w:t>
      </w:r>
    </w:p>
    <w:p>
      <w:pPr>
        <w:pStyle w:val="ListBullet"/>
      </w:pPr>
      <w:r>
        <w:t>`CAN_P1_DRIVER = 1`</w:t>
      </w:r>
    </w:p>
    <w:p>
      <w:pPr>
        <w:pStyle w:val="ListBullet"/>
      </w:pPr>
      <w:r>
        <w:t>`CAN_D1_PROTOCOL = 1`</w:t>
      </w:r>
    </w:p>
    <w:p/>
    <w:p>
      <w:pPr>
        <w:pStyle w:val="Heading2"/>
      </w:pPr>
      <w:r>
        <w:t>LidarLite v3 caution</w:t>
      </w:r>
    </w:p>
    <w:p>
      <w:r>
        <w:t>Treat LidarLite v3 integration as bench-test critical. The code and docs must note:</w:t>
      </w:r>
    </w:p>
    <w:p>
      <w:pPr>
        <w:pStyle w:val="ListBullet"/>
      </w:pPr>
      <w:r>
        <w:t>PWM is preferred over I2C if available due to documented I2C issues.</w:t>
      </w:r>
    </w:p>
    <w:p>
      <w:pPr>
        <w:pStyle w:val="ListBullet"/>
      </w:pPr>
      <w:r>
        <w:t>The rangefinder must be validated on the bench and in logs before flight use.</w:t>
      </w:r>
    </w:p>
    <w:p/>
    <w:p>
      <w:r>
        <w:t>---</w:t>
      </w:r>
    </w:p>
    <w:p/>
    <w:p>
      <w:pPr>
        <w:pStyle w:val="Heading1"/>
      </w:pPr>
      <w:r>
        <w:t>Vision implementation requirements</w:t>
      </w:r>
    </w:p>
    <w:p/>
    <w:p>
      <w:pPr>
        <w:pStyle w:val="Heading2"/>
      </w:pPr>
      <w:r>
        <w:t>Destination marker detection</w:t>
      </w:r>
    </w:p>
    <w:p>
      <w:r>
        <w:t>Implement a module that:</w:t>
      </w:r>
    </w:p>
    <w:p>
      <w:pPr>
        <w:pStyle w:val="ListNumber"/>
      </w:pPr>
      <w:r>
        <w:t>Grabs frames from the ZED X.</w:t>
      </w:r>
    </w:p>
    <w:p>
      <w:pPr>
        <w:pStyle w:val="ListNumber"/>
      </w:pPr>
      <w:r>
        <w:t>Detects the destination ArUco marker.</w:t>
      </w:r>
    </w:p>
    <w:p>
      <w:pPr>
        <w:pStyle w:val="ListNumber"/>
      </w:pPr>
      <w:r>
        <w:t>Estimates its pose relative to the camera using calibrated intrinsics.</w:t>
      </w:r>
    </w:p>
    <w:p>
      <w:pPr>
        <w:pStyle w:val="ListNumber"/>
      </w:pPr>
      <w:r>
        <w:t>Converts the observation into a destination payload suitable for the UGV.</w:t>
      </w:r>
    </w:p>
    <w:p>
      <w:pPr>
        <w:pStyle w:val="ListNumber"/>
      </w:pPr>
      <w:r>
        <w:t>Logs confidence, marker ID, timestamp, and relative pose.</w:t>
      </w:r>
    </w:p>
    <w:p/>
    <w:p>
      <w:pPr>
        <w:pStyle w:val="Heading2"/>
      </w:pPr>
      <w:r>
        <w:t>Moving UGV landing marker detection</w:t>
      </w:r>
    </w:p>
    <w:p>
      <w:r>
        <w:t>Implement a separate tracking module that:</w:t>
      </w:r>
    </w:p>
    <w:p>
      <w:pPr>
        <w:pStyle w:val="ListNumber"/>
      </w:pPr>
      <w:r>
        <w:t>Detects the landing marker on the UGV deck.</w:t>
      </w:r>
    </w:p>
    <w:p>
      <w:pPr>
        <w:pStyle w:val="ListNumber"/>
      </w:pPr>
      <w:r>
        <w:t>Estimates relative pose at real-time rate.</w:t>
      </w:r>
    </w:p>
    <w:p>
      <w:pPr>
        <w:pStyle w:val="ListNumber"/>
      </w:pPr>
      <w:r>
        <w:t>Filters jitter using a configurable filter.</w:t>
      </w:r>
    </w:p>
    <w:p>
      <w:pPr>
        <w:pStyle w:val="ListNumber"/>
      </w:pPr>
      <w:r>
        <w:t>Rejects outliers and stale detections.</w:t>
      </w:r>
    </w:p>
    <w:p>
      <w:pPr>
        <w:pStyle w:val="ListNumber"/>
      </w:pPr>
      <w:r>
        <w:t>Converts target pose into `LANDING_TARGET` messages.</w:t>
      </w:r>
    </w:p>
    <w:p>
      <w:pPr>
        <w:pStyle w:val="ListNumber"/>
      </w:pPr>
      <w:r>
        <w:t>Continues feeding ArduPilot until touchdown or target loss.</w:t>
      </w:r>
    </w:p>
    <w:p/>
    <w:p>
      <w:pPr>
        <w:pStyle w:val="Heading2"/>
      </w:pPr>
      <w:r>
        <w:t>Required helper modules</w:t>
      </w:r>
    </w:p>
    <w:p>
      <w:pPr>
        <w:pStyle w:val="ListBullet"/>
      </w:pPr>
      <w:r>
        <w:t>camera calibration loader</w:t>
      </w:r>
    </w:p>
    <w:p>
      <w:pPr>
        <w:pStyle w:val="ListBullet"/>
      </w:pPr>
      <w:r>
        <w:t>image-to-body-frame transform</w:t>
      </w:r>
    </w:p>
    <w:p>
      <w:pPr>
        <w:pStyle w:val="ListBullet"/>
      </w:pPr>
      <w:r>
        <w:t>marker-size-aware pose estimator</w:t>
      </w:r>
    </w:p>
    <w:p>
      <w:pPr>
        <w:pStyle w:val="ListBullet"/>
      </w:pPr>
      <w:r>
        <w:t>temporal filter (EMA or Kalman)</w:t>
      </w:r>
    </w:p>
    <w:p>
      <w:pPr>
        <w:pStyle w:val="ListBullet"/>
      </w:pPr>
      <w:r>
        <w:t>confidence gate</w:t>
      </w:r>
    </w:p>
    <w:p>
      <w:pPr>
        <w:pStyle w:val="ListBullet"/>
      </w:pPr>
      <w:r>
        <w:t>target-loss detector</w:t>
      </w:r>
    </w:p>
    <w:p/>
    <w:p>
      <w:r>
        <w:t>---</w:t>
      </w:r>
    </w:p>
    <w:p/>
    <w:p>
      <w:pPr>
        <w:pStyle w:val="Heading1"/>
      </w:pPr>
      <w:r>
        <w:t>Radio / direct communication requirements</w:t>
      </w:r>
    </w:p>
    <w:p>
      <w:r>
        <w:t>Build on the uploaded `v2v_bridge.py`, `esp_uav.cpp`, and `esp_ugv.cpp`, but clean them up.</w:t>
      </w:r>
    </w:p>
    <w:p/>
    <w:p>
      <w:pPr>
        <w:pStyle w:val="Heading2"/>
      </w:pPr>
      <w:r>
        <w:t>Keep the same wire protocol concept</w:t>
      </w:r>
    </w:p>
    <w:p>
      <w:pPr>
        <w:pStyle w:val="ListBullet"/>
      </w:pPr>
      <w:r>
        <w:t>Start byte: `0xAA`</w:t>
      </w:r>
    </w:p>
    <w:p>
      <w:pPr>
        <w:pStyle w:val="ListBullet"/>
      </w:pPr>
      <w:r>
        <w:t>Frame fields: `type`, `len`, `payload`, xor checksum</w:t>
      </w:r>
    </w:p>
    <w:p>
      <w:pPr>
        <w:pStyle w:val="ListBullet"/>
      </w:pPr>
      <w:r>
        <w:t>Packet families:</w:t>
      </w:r>
    </w:p>
    <w:p>
      <w:r>
        <w:t xml:space="preserve">  - telemetry</w:t>
      </w:r>
    </w:p>
    <w:p>
      <w:r>
        <w:t xml:space="preserve">  - commands</w:t>
      </w:r>
    </w:p>
    <w:p>
      <w:r>
        <w:t xml:space="preserve">  - debug/status text</w:t>
      </w:r>
    </w:p>
    <w:p/>
    <w:p>
      <w:pPr>
        <w:pStyle w:val="Heading2"/>
      </w:pPr>
      <w:r>
        <w:t>Add formal message schemas</w:t>
      </w:r>
    </w:p>
    <w:p>
      <w:r>
        <w:t>Define explicit payloads for:</w:t>
      </w:r>
    </w:p>
    <w:p/>
    <w:p>
      <w:r>
        <w:t>#### UAV -&gt; UGV</w:t>
      </w:r>
    </w:p>
    <w:p>
      <w:pPr>
        <w:pStyle w:val="ListBullet"/>
      </w:pPr>
      <w:r>
        <w:t>heartbeat</w:t>
      </w:r>
    </w:p>
    <w:p>
      <w:pPr>
        <w:pStyle w:val="ListBullet"/>
      </w:pPr>
      <w:r>
        <w:t>destination found</w:t>
      </w:r>
    </w:p>
    <w:p>
      <w:pPr>
        <w:pStyle w:val="ListBullet"/>
      </w:pPr>
      <w:r>
        <w:t>destination pose</w:t>
      </w:r>
    </w:p>
    <w:p>
      <w:pPr>
        <w:pStyle w:val="ListBullet"/>
      </w:pPr>
      <w:r>
        <w:t>mission phase</w:t>
      </w:r>
    </w:p>
    <w:p>
      <w:pPr>
        <w:pStyle w:val="ListBullet"/>
      </w:pPr>
      <w:r>
        <w:t>estop</w:t>
      </w:r>
    </w:p>
    <w:p>
      <w:pPr>
        <w:pStyle w:val="ListBullet"/>
      </w:pPr>
      <w:r>
        <w:t>touchdown predicted</w:t>
      </w:r>
    </w:p>
    <w:p>
      <w:pPr>
        <w:pStyle w:val="ListBullet"/>
      </w:pPr>
      <w:r>
        <w:t>touchdown confirmed</w:t>
      </w:r>
    </w:p>
    <w:p/>
    <w:p>
      <w:r>
        <w:t>#### UGV -&gt; UAV</w:t>
      </w:r>
    </w:p>
    <w:p>
      <w:pPr>
        <w:pStyle w:val="ListBullet"/>
      </w:pPr>
      <w:r>
        <w:t>heartbeat</w:t>
      </w:r>
    </w:p>
    <w:p>
      <w:pPr>
        <w:pStyle w:val="ListBullet"/>
      </w:pPr>
      <w:r>
        <w:t>motion state</w:t>
      </w:r>
    </w:p>
    <w:p>
      <w:pPr>
        <w:pStyle w:val="ListBullet"/>
      </w:pPr>
      <w:r>
        <w:t>speed</w:t>
      </w:r>
    </w:p>
    <w:p>
      <w:pPr>
        <w:pStyle w:val="ListBullet"/>
      </w:pPr>
      <w:r>
        <w:t>yaw / heading if available</w:t>
      </w:r>
    </w:p>
    <w:p>
      <w:pPr>
        <w:pStyle w:val="ListBullet"/>
      </w:pPr>
      <w:r>
        <w:t>destination ack</w:t>
      </w:r>
    </w:p>
    <w:p>
      <w:pPr>
        <w:pStyle w:val="ListBullet"/>
      </w:pPr>
      <w:r>
        <w:t>deck ready</w:t>
      </w:r>
    </w:p>
    <w:p>
      <w:pPr>
        <w:pStyle w:val="ListBullet"/>
      </w:pPr>
      <w:r>
        <w:t>estop</w:t>
      </w:r>
    </w:p>
    <w:p/>
    <w:p>
      <w:pPr>
        <w:pStyle w:val="Heading2"/>
      </w:pPr>
      <w:r>
        <w:t>Reliability requirements</w:t>
      </w:r>
    </w:p>
    <w:p>
      <w:pPr>
        <w:pStyle w:val="ListBullet"/>
      </w:pPr>
      <w:r>
        <w:t>sequence numbers</w:t>
      </w:r>
    </w:p>
    <w:p>
      <w:pPr>
        <w:pStyle w:val="ListBullet"/>
      </w:pPr>
      <w:r>
        <w:t>duplicate rejection</w:t>
      </w:r>
    </w:p>
    <w:p>
      <w:pPr>
        <w:pStyle w:val="ListBullet"/>
      </w:pPr>
      <w:r>
        <w:t>heartbeat timeout</w:t>
      </w:r>
    </w:p>
    <w:p>
      <w:pPr>
        <w:pStyle w:val="ListBullet"/>
      </w:pPr>
      <w:r>
        <w:t>reconnection handling</w:t>
      </w:r>
    </w:p>
    <w:p>
      <w:pPr>
        <w:pStyle w:val="ListBullet"/>
      </w:pPr>
      <w:r>
        <w:t>telemetry timestamping</w:t>
      </w:r>
    </w:p>
    <w:p>
      <w:pPr>
        <w:pStyle w:val="ListBullet"/>
      </w:pPr>
      <w:r>
        <w:t>mission event logging</w:t>
      </w:r>
    </w:p>
    <w:p/>
    <w:p>
      <w:r>
        <w:t>---</w:t>
      </w:r>
    </w:p>
    <w:p/>
    <w:p>
      <w:pPr>
        <w:pStyle w:val="Heading1"/>
      </w:pPr>
      <w:r>
        <w:t>Safety and failsafe requirements</w:t>
      </w:r>
    </w:p>
    <w:p>
      <w:r>
        <w:t>Implement all of these explicitly.</w:t>
      </w:r>
    </w:p>
    <w:p/>
    <w:p>
      <w:pPr>
        <w:pStyle w:val="Heading2"/>
      </w:pPr>
      <w:r>
        <w:t>UAV failsafes</w:t>
      </w:r>
    </w:p>
    <w:p>
      <w:pPr>
        <w:pStyle w:val="ListBullet"/>
      </w:pPr>
      <w:r>
        <w:t>MAVLink link loss</w:t>
      </w:r>
    </w:p>
    <w:p>
      <w:pPr>
        <w:pStyle w:val="ListBullet"/>
      </w:pPr>
      <w:r>
        <w:t>radio link loss to UGV</w:t>
      </w:r>
    </w:p>
    <w:p>
      <w:pPr>
        <w:pStyle w:val="ListBullet"/>
      </w:pPr>
      <w:r>
        <w:t>camera stream failure</w:t>
      </w:r>
    </w:p>
    <w:p>
      <w:pPr>
        <w:pStyle w:val="ListBullet"/>
      </w:pPr>
      <w:r>
        <w:t>landing marker lost during descent</w:t>
      </w:r>
    </w:p>
    <w:p>
      <w:pPr>
        <w:pStyle w:val="ListBullet"/>
      </w:pPr>
      <w:r>
        <w:t>rangefinder unhealthy or stale</w:t>
      </w:r>
    </w:p>
    <w:p>
      <w:pPr>
        <w:pStyle w:val="ListBullet"/>
      </w:pPr>
      <w:r>
        <w:t>optical flow unhealthy</w:t>
      </w:r>
    </w:p>
    <w:p>
      <w:pPr>
        <w:pStyle w:val="ListBullet"/>
      </w:pPr>
      <w:r>
        <w:t>EKF unhealthy</w:t>
      </w:r>
    </w:p>
    <w:p>
      <w:pPr>
        <w:pStyle w:val="ListBullet"/>
      </w:pPr>
      <w:r>
        <w:t>low battery hook</w:t>
      </w:r>
    </w:p>
    <w:p>
      <w:pPr>
        <w:pStyle w:val="ListBullet"/>
      </w:pPr>
      <w:r>
        <w:t>emergency land command</w:t>
      </w:r>
    </w:p>
    <w:p/>
    <w:p>
      <w:pPr>
        <w:pStyle w:val="Heading2"/>
      </w:pPr>
      <w:r>
        <w:t>UGV failsafes</w:t>
      </w:r>
    </w:p>
    <w:p>
      <w:pPr>
        <w:pStyle w:val="ListBullet"/>
      </w:pPr>
      <w:r>
        <w:t>loss of destination message</w:t>
      </w:r>
    </w:p>
    <w:p>
      <w:pPr>
        <w:pStyle w:val="ListBullet"/>
      </w:pPr>
      <w:r>
        <w:t>loss of UAV heartbeat</w:t>
      </w:r>
    </w:p>
    <w:p>
      <w:pPr>
        <w:pStyle w:val="ListBullet"/>
      </w:pPr>
      <w:r>
        <w:t>estop from UAV or operator</w:t>
      </w:r>
    </w:p>
    <w:p>
      <w:pPr>
        <w:pStyle w:val="ListBullet"/>
      </w:pPr>
      <w:r>
        <w:t>obstacle avoidance timeout</w:t>
      </w:r>
    </w:p>
    <w:p>
      <w:pPr>
        <w:pStyle w:val="ListBullet"/>
      </w:pPr>
      <w:r>
        <w:t>drive controller fault</w:t>
      </w:r>
    </w:p>
    <w:p/>
    <w:p>
      <w:pPr>
        <w:pStyle w:val="Heading2"/>
      </w:pPr>
      <w:r>
        <w:t>Behavior rules</w:t>
      </w:r>
    </w:p>
    <w:p>
      <w:pPr>
        <w:pStyle w:val="ListBullet"/>
      </w:pPr>
      <w:r>
        <w:t>If the landing target is lost above the configured threshold, hold or retry based on mission config.</w:t>
      </w:r>
    </w:p>
    <w:p>
      <w:pPr>
        <w:pStyle w:val="ListBullet"/>
      </w:pPr>
      <w:r>
        <w:t>If the target is lost below the configured threshold, allow controlled vertical landing only if explicitly configured.</w:t>
      </w:r>
    </w:p>
    <w:p>
      <w:pPr>
        <w:pStyle w:val="ListBullet"/>
      </w:pPr>
      <w:r>
        <w:t>If UGV heartbeat is lost during final approach, abort landing and climb/hold if safe.</w:t>
      </w:r>
    </w:p>
    <w:p>
      <w:pPr>
        <w:pStyle w:val="ListBullet"/>
      </w:pPr>
      <w:r>
        <w:t>If any critical health monitor fails, transition to a safe state and log it.</w:t>
      </w:r>
    </w:p>
    <w:p/>
    <w:p>
      <w:r>
        <w:t>---</w:t>
      </w:r>
    </w:p>
    <w:p/>
    <w:p>
      <w:pPr>
        <w:pStyle w:val="Heading1"/>
      </w:pPr>
      <w:r>
        <w:t>Exact coding tasks for the AI</w:t>
      </w:r>
    </w:p>
    <w:p>
      <w:r>
        <w:t>The AI should write all of the following.</w:t>
      </w:r>
    </w:p>
    <w:p/>
    <w:p>
      <w:pPr>
        <w:pStyle w:val="Heading2"/>
      </w:pPr>
      <w:r>
        <w:t>1. Config system</w:t>
      </w:r>
    </w:p>
    <w:p>
      <w:pPr>
        <w:pStyle w:val="ListBullet"/>
      </w:pPr>
      <w:r>
        <w:t>Strongly typed config loader.</w:t>
      </w:r>
    </w:p>
    <w:p>
      <w:pPr>
        <w:pStyle w:val="ListBullet"/>
      </w:pPr>
      <w:r>
        <w:t>YAML-based configs for airframe, camera, markers, mission, radio, and UGV assumptions.</w:t>
      </w:r>
    </w:p>
    <w:p>
      <w:pPr>
        <w:pStyle w:val="ListBullet"/>
      </w:pPr>
      <w:r>
        <w:t>Validation for missing keys and invalid values.</w:t>
      </w:r>
    </w:p>
    <w:p/>
    <w:p>
      <w:pPr>
        <w:pStyle w:val="Heading2"/>
      </w:pPr>
      <w:r>
        <w:t>2. MAVLink wrapper</w:t>
      </w:r>
    </w:p>
    <w:p>
      <w:pPr>
        <w:pStyle w:val="ListBullet"/>
      </w:pPr>
      <w:r>
        <w:t>Robust Python MAVLink client.</w:t>
      </w:r>
    </w:p>
    <w:p>
      <w:pPr>
        <w:pStyle w:val="ListBullet"/>
      </w:pPr>
      <w:r>
        <w:t>Connection retry logic.</w:t>
      </w:r>
    </w:p>
    <w:p>
      <w:pPr>
        <w:pStyle w:val="ListBullet"/>
      </w:pPr>
      <w:r>
        <w:t>Heartbeat wait.</w:t>
      </w:r>
    </w:p>
    <w:p>
      <w:pPr>
        <w:pStyle w:val="ListBullet"/>
      </w:pPr>
      <w:r>
        <w:t>Mode change helper.</w:t>
      </w:r>
    </w:p>
    <w:p>
      <w:pPr>
        <w:pStyle w:val="ListBullet"/>
      </w:pPr>
      <w:r>
        <w:t>Arm/disarm helper.</w:t>
      </w:r>
    </w:p>
    <w:p>
      <w:pPr>
        <w:pStyle w:val="ListBullet"/>
      </w:pPr>
      <w:r>
        <w:t>Takeoff helper.</w:t>
      </w:r>
    </w:p>
    <w:p>
      <w:pPr>
        <w:pStyle w:val="ListBullet"/>
      </w:pPr>
      <w:r>
        <w:t>Land helper.</w:t>
      </w:r>
    </w:p>
    <w:p>
      <w:pPr>
        <w:pStyle w:val="ListBullet"/>
      </w:pPr>
      <w:r>
        <w:t>`LANDING_TARGET` sender.</w:t>
      </w:r>
    </w:p>
    <w:p>
      <w:pPr>
        <w:pStyle w:val="ListBullet"/>
      </w:pPr>
      <w:r>
        <w:t>Health subscribers for EKF, distance sensor, optical flow, battery, and mode.</w:t>
      </w:r>
    </w:p>
    <w:p/>
    <w:p>
      <w:pPr>
        <w:pStyle w:val="Heading2"/>
      </w:pPr>
      <w:r>
        <w:t>3. ArUco vision stack</w:t>
      </w:r>
    </w:p>
    <w:p>
      <w:pPr>
        <w:pStyle w:val="ListBullet"/>
      </w:pPr>
      <w:r>
        <w:t>OpenCV-based detector.</w:t>
      </w:r>
    </w:p>
    <w:p>
      <w:pPr>
        <w:pStyle w:val="ListBullet"/>
      </w:pPr>
      <w:r>
        <w:t>Camera calibration loading.</w:t>
      </w:r>
    </w:p>
    <w:p>
      <w:pPr>
        <w:pStyle w:val="ListBullet"/>
      </w:pPr>
      <w:r>
        <w:t>Pose estimation using marker size.</w:t>
      </w:r>
    </w:p>
    <w:p>
      <w:pPr>
        <w:pStyle w:val="ListBullet"/>
      </w:pPr>
      <w:r>
        <w:t>Two logical trackers:</w:t>
      </w:r>
    </w:p>
    <w:p>
      <w:r>
        <w:t xml:space="preserve">  - destination marker tracker</w:t>
      </w:r>
    </w:p>
    <w:p>
      <w:r>
        <w:t xml:space="preserve">  - landing marker tracker</w:t>
      </w:r>
    </w:p>
    <w:p>
      <w:pPr>
        <w:pStyle w:val="ListBullet"/>
      </w:pPr>
      <w:r>
        <w:t>Jitter filtering and outlier rejection.</w:t>
      </w:r>
    </w:p>
    <w:p/>
    <w:p>
      <w:pPr>
        <w:pStyle w:val="Heading2"/>
      </w:pPr>
      <w:r>
        <w:t>4. Precision landing module</w:t>
      </w:r>
    </w:p>
    <w:p>
      <w:pPr>
        <w:pStyle w:val="ListBullet"/>
      </w:pPr>
      <w:r>
        <w:t>Converts filtered target pose into MAVLink `LANDING_TARGET`.</w:t>
      </w:r>
    </w:p>
    <w:p>
      <w:pPr>
        <w:pStyle w:val="ListBullet"/>
      </w:pPr>
      <w:r>
        <w:t>Supports angle-only mode and full-position mode.</w:t>
      </w:r>
    </w:p>
    <w:p>
      <w:pPr>
        <w:pStyle w:val="ListBullet"/>
      </w:pPr>
      <w:r>
        <w:t>Supports moving-platform landing.</w:t>
      </w:r>
    </w:p>
    <w:p>
      <w:pPr>
        <w:pStyle w:val="ListBullet"/>
      </w:pPr>
      <w:r>
        <w:t>Runs in a timed loop with configurable rate.</w:t>
      </w:r>
    </w:p>
    <w:p/>
    <w:p>
      <w:pPr>
        <w:pStyle w:val="Heading2"/>
      </w:pPr>
      <w:r>
        <w:t>5. UAV mission manager</w:t>
      </w:r>
    </w:p>
    <w:p>
      <w:pPr>
        <w:pStyle w:val="ListBullet"/>
      </w:pPr>
      <w:r>
        <w:t>Full UAV state machine.</w:t>
      </w:r>
    </w:p>
    <w:p>
      <w:pPr>
        <w:pStyle w:val="ListBullet"/>
      </w:pPr>
      <w:r>
        <w:t>Timeouts for each phase.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Event callbacks.</w:t>
      </w:r>
    </w:p>
    <w:p>
      <w:pPr>
        <w:pStyle w:val="ListBullet"/>
      </w:pPr>
      <w:r>
        <w:t>Mission result summary.</w:t>
      </w:r>
    </w:p>
    <w:p/>
    <w:p>
      <w:pPr>
        <w:pStyle w:val="Heading2"/>
      </w:pPr>
      <w:r>
        <w:t>6. UGV mission manager</w:t>
      </w:r>
    </w:p>
    <w:p>
      <w:pPr>
        <w:pStyle w:val="ListBullet"/>
      </w:pPr>
      <w:r>
        <w:t>Receives destination packet.</w:t>
      </w:r>
    </w:p>
    <w:p>
      <w:pPr>
        <w:pStyle w:val="ListBullet"/>
      </w:pPr>
      <w:r>
        <w:t>Sends ACK.</w:t>
      </w:r>
    </w:p>
    <w:p>
      <w:pPr>
        <w:pStyle w:val="ListBullet"/>
      </w:pPr>
      <w:r>
        <w:t>Starts motion.</w:t>
      </w:r>
    </w:p>
    <w:p>
      <w:pPr>
        <w:pStyle w:val="ListBullet"/>
      </w:pPr>
      <w:r>
        <w:t>Exposes drive commands.</w:t>
      </w:r>
    </w:p>
    <w:p>
      <w:pPr>
        <w:pStyle w:val="ListBullet"/>
      </w:pPr>
      <w:r>
        <w:t>Handles obstacle avoidance hooks.</w:t>
      </w:r>
    </w:p>
    <w:p>
      <w:pPr>
        <w:pStyle w:val="ListBullet"/>
      </w:pPr>
      <w:r>
        <w:t>Sends deck-ready and motion telemetry.</w:t>
      </w:r>
    </w:p>
    <w:p/>
    <w:p>
      <w:pPr>
        <w:pStyle w:val="Heading2"/>
      </w:pPr>
      <w:r>
        <w:t>7. ESP32 firmware cleanup</w:t>
      </w:r>
    </w:p>
    <w:p>
      <w:pPr>
        <w:pStyle w:val="ListBullet"/>
      </w:pPr>
      <w:r>
        <w:t>Rewrite both ESP32 programs into clean production code.</w:t>
      </w:r>
    </w:p>
    <w:p>
      <w:pPr>
        <w:pStyle w:val="ListBullet"/>
      </w:pPr>
      <w:r>
        <w:t>Preserve protocol compatibility where practical.</w:t>
      </w:r>
    </w:p>
    <w:p>
      <w:pPr>
        <w:pStyle w:val="ListBullet"/>
      </w:pPr>
      <w:r>
        <w:t>Add heartbeat frames and status LEDs.</w:t>
      </w:r>
    </w:p>
    <w:p>
      <w:pPr>
        <w:pStyle w:val="ListBullet"/>
      </w:pPr>
      <w:r>
        <w:t>Add compile-time config for peer MAC addresses.</w:t>
      </w:r>
    </w:p>
    <w:p>
      <w:pPr>
        <w:pStyle w:val="ListBullet"/>
      </w:pPr>
      <w:r>
        <w:t>Add serial diagnostics.</w:t>
      </w:r>
    </w:p>
    <w:p/>
    <w:p>
      <w:pPr>
        <w:pStyle w:val="Heading2"/>
      </w:pPr>
      <w:r>
        <w:t>8. Testing tools</w:t>
      </w:r>
    </w:p>
    <w:p>
      <w:pPr>
        <w:pStyle w:val="ListBullet"/>
      </w:pPr>
      <w:r>
        <w:t>Mock video replay for ArUco testing.</w:t>
      </w:r>
    </w:p>
    <w:p>
      <w:pPr>
        <w:pStyle w:val="ListBullet"/>
      </w:pPr>
      <w:r>
        <w:t>Radio protocol test script.</w:t>
      </w:r>
    </w:p>
    <w:p>
      <w:pPr>
        <w:pStyle w:val="ListBullet"/>
      </w:pPr>
      <w:r>
        <w:t>Bench `LANDING_TARGET` publisher for SITL.</w:t>
      </w:r>
    </w:p>
    <w:p>
      <w:pPr>
        <w:pStyle w:val="ListBullet"/>
      </w:pPr>
      <w:r>
        <w:t>Log replay utility.</w:t>
      </w:r>
    </w:p>
    <w:p>
      <w:pPr>
        <w:pStyle w:val="ListBullet"/>
      </w:pPr>
      <w:r>
        <w:t>Unit tests for protocol and state machines.</w:t>
      </w:r>
    </w:p>
    <w:p/>
    <w:p>
      <w:pPr>
        <w:pStyle w:val="Heading2"/>
      </w:pPr>
      <w:r>
        <w:t>9. Documentation</w:t>
      </w:r>
    </w:p>
    <w:p>
      <w:pPr>
        <w:pStyle w:val="ListBullet"/>
      </w:pPr>
      <w:r>
        <w:t>setup guide</w:t>
      </w:r>
    </w:p>
    <w:p>
      <w:pPr>
        <w:pStyle w:val="ListBullet"/>
      </w:pPr>
      <w:r>
        <w:t>wiring guide</w:t>
      </w:r>
    </w:p>
    <w:p>
      <w:pPr>
        <w:pStyle w:val="ListBullet"/>
      </w:pPr>
      <w:r>
        <w:t>parameter checklist</w:t>
      </w:r>
    </w:p>
    <w:p>
      <w:pPr>
        <w:pStyle w:val="ListBullet"/>
      </w:pPr>
      <w:r>
        <w:t>field test checklist</w:t>
      </w:r>
    </w:p>
    <w:p>
      <w:pPr>
        <w:pStyle w:val="ListBullet"/>
      </w:pPr>
      <w:r>
        <w:t>requirements matrix</w:t>
      </w:r>
    </w:p>
    <w:p>
      <w:pPr>
        <w:pStyle w:val="ListBullet"/>
      </w:pPr>
      <w:r>
        <w:t>test matrix mapped back to competition requirements</w:t>
      </w:r>
    </w:p>
    <w:p/>
    <w:p>
      <w:r>
        <w:t>---</w:t>
      </w:r>
    </w:p>
    <w:p/>
    <w:p>
      <w:pPr>
        <w:pStyle w:val="Heading1"/>
      </w:pPr>
      <w:r>
        <w:t>Recommended message definitions</w:t>
      </w:r>
    </w:p>
    <w:p>
      <w:r>
        <w:t>Use dataclasses or pydantic models in Python and packed structs on ESP32.</w:t>
      </w:r>
    </w:p>
    <w:p/>
    <w:p>
      <w:pPr>
        <w:pStyle w:val="Heading2"/>
      </w:pPr>
      <w:r>
        <w:t>Example: destination message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class DestinationFound: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seq: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timestamp_ms: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marker_id: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x_m: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y_m: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z_m: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yaw_rad: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confidence: float</w:t>
      </w:r>
    </w:p>
    <w:p/>
    <w:p>
      <w:pPr>
        <w:pStyle w:val="Heading2"/>
      </w:pPr>
      <w:r>
        <w:t>Example: UGV motion state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class UgvTelemetry: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seq: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timestamp_ms: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speed_mps: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yaw_rad: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deck_ready: bool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estop: bool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mission_phase: int</w:t>
      </w:r>
    </w:p>
    <w:p/>
    <w:p>
      <w:pPr>
        <w:pStyle w:val="Heading2"/>
      </w:pPr>
      <w:r>
        <w:t>Example: landing target observation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>class LandingObservation: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timestamp_ms: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marker_id: int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x_body_m: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y_body_m: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z_body_m: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angle_x_rad: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angle_y_rad: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confidence: float</w:t>
      </w:r>
    </w:p>
    <w:p>
      <w:pPr>
        <w:spacing w:after="60"/>
        <w:ind w:left="360"/>
      </w:pPr>
      <w:r>
        <w:rPr>
          <w:rFonts w:ascii="Courier New" w:hAnsi="Courier New" w:eastAsia="Courier New"/>
          <w:sz w:val="18"/>
        </w:rPr>
        <w:t xml:space="preserve">    valid: bool</w:t>
      </w:r>
    </w:p>
    <w:p/>
    <w:p>
      <w:r>
        <w:t>---</w:t>
      </w:r>
    </w:p>
    <w:p/>
    <w:p>
      <w:pPr>
        <w:pStyle w:val="Heading1"/>
      </w:pPr>
      <w:r>
        <w:t>Implementation guidance for existing uploaded files</w:t>
      </w:r>
    </w:p>
    <w:p/>
    <w:p>
      <w:pPr>
        <w:pStyle w:val="Heading2"/>
      </w:pPr>
      <w:r>
        <w:t>`mission1.py`</w:t>
      </w:r>
    </w:p>
    <w:p>
      <w:r>
        <w:t>Current status:</w:t>
      </w:r>
    </w:p>
    <w:p>
      <w:pPr>
        <w:pStyle w:val="ListBullet"/>
      </w:pPr>
      <w:r>
        <w:t>useful for showing rough mission ordering</w:t>
      </w:r>
    </w:p>
    <w:p>
      <w:pPr>
        <w:pStyle w:val="ListBullet"/>
      </w:pPr>
      <w:r>
        <w:t>not acceptable as final flight-control logic</w:t>
      </w:r>
    </w:p>
    <w:p>
      <w:pPr>
        <w:pStyle w:val="ListBullet"/>
      </w:pPr>
      <w:r>
        <w:t>uses RC throttle override and placeholder camera input</w:t>
      </w:r>
    </w:p>
    <w:p>
      <w:pPr>
        <w:pStyle w:val="ListBullet"/>
      </w:pPr>
      <w:r>
        <w:t>should be replaced by state-machine-driven ArduPilot control</w:t>
      </w:r>
    </w:p>
    <w:p/>
    <w:p>
      <w:pPr>
        <w:pStyle w:val="Heading2"/>
      </w:pPr>
      <w:r>
        <w:t>`ground_station.py`</w:t>
      </w:r>
    </w:p>
    <w:p>
      <w:r>
        <w:t>Current status:</w:t>
      </w:r>
    </w:p>
    <w:p>
      <w:pPr>
        <w:pStyle w:val="ListBullet"/>
      </w:pPr>
      <w:r>
        <w:t>useful as a rough UGV movement and MAVLink control prototype</w:t>
      </w:r>
    </w:p>
    <w:p>
      <w:pPr>
        <w:pStyle w:val="ListBullet"/>
      </w:pPr>
      <w:r>
        <w:t>obstacle avoidance is placeholder only</w:t>
      </w:r>
    </w:p>
    <w:p>
      <w:pPr>
        <w:pStyle w:val="ListBullet"/>
      </w:pPr>
      <w:r>
        <w:t>should be refactored into modules with explicit state handling</w:t>
      </w:r>
    </w:p>
    <w:p/>
    <w:p>
      <w:pPr>
        <w:pStyle w:val="Heading2"/>
      </w:pPr>
      <w:r>
        <w:t>`v2v_bridge.py`</w:t>
      </w:r>
    </w:p>
    <w:p>
      <w:r>
        <w:t>Current status:</w:t>
      </w:r>
    </w:p>
    <w:p>
      <w:pPr>
        <w:pStyle w:val="ListBullet"/>
      </w:pPr>
      <w:r>
        <w:t>useful protocol base</w:t>
      </w:r>
    </w:p>
    <w:p>
      <w:pPr>
        <w:pStyle w:val="ListBullet"/>
      </w:pPr>
      <w:r>
        <w:t>should be cleaned up, typed, and expanded with formal message schemas</w:t>
      </w:r>
    </w:p>
    <w:p/>
    <w:p>
      <w:pPr>
        <w:pStyle w:val="Heading2"/>
      </w:pPr>
      <w:r>
        <w:t>`esp_uav.cpp` and `esp_ugv.cpp`</w:t>
      </w:r>
    </w:p>
    <w:p>
      <w:r>
        <w:t>Current status:</w:t>
      </w:r>
    </w:p>
    <w:p>
      <w:pPr>
        <w:pStyle w:val="ListBullet"/>
      </w:pPr>
      <w:r>
        <w:t>useful starting bridge firmware</w:t>
      </w:r>
    </w:p>
    <w:p>
      <w:pPr>
        <w:pStyle w:val="ListBullet"/>
      </w:pPr>
      <w:r>
        <w:t>should be cleaned up and documented</w:t>
      </w:r>
    </w:p>
    <w:p>
      <w:pPr>
        <w:pStyle w:val="ListBullet"/>
      </w:pPr>
      <w:r>
        <w:t>preserve the framing logic unless there is a strong reason to change it</w:t>
      </w:r>
    </w:p>
    <w:p/>
    <w:p>
      <w:r>
        <w:t>---</w:t>
      </w:r>
    </w:p>
    <w:p/>
    <w:p>
      <w:pPr>
        <w:pStyle w:val="Heading1"/>
      </w:pPr>
      <w:r>
        <w:t>Minimum bench-test sequence</w:t>
      </w:r>
    </w:p>
    <w:p>
      <w:r>
        <w:t>The generated project must include scripts and docs for this exact validation order.</w:t>
      </w:r>
    </w:p>
    <w:p/>
    <w:p>
      <w:pPr>
        <w:pStyle w:val="Heading2"/>
      </w:pPr>
      <w:r>
        <w:t>Bench phase 1: radio only</w:t>
      </w:r>
    </w:p>
    <w:p>
      <w:pPr>
        <w:pStyle w:val="ListBullet"/>
      </w:pPr>
      <w:r>
        <w:t>verify UAV↔UGV heartbeat</w:t>
      </w:r>
    </w:p>
    <w:p>
      <w:pPr>
        <w:pStyle w:val="ListBullet"/>
      </w:pPr>
      <w:r>
        <w:t>verify command/telemetry round trip</w:t>
      </w:r>
    </w:p>
    <w:p>
      <w:pPr>
        <w:pStyle w:val="ListBullet"/>
      </w:pPr>
      <w:r>
        <w:t>verify sequence numbers and timeout handling</w:t>
      </w:r>
    </w:p>
    <w:p/>
    <w:p>
      <w:pPr>
        <w:pStyle w:val="Heading2"/>
      </w:pPr>
      <w:r>
        <w:t>Bench phase 2: vision only</w:t>
      </w:r>
    </w:p>
    <w:p>
      <w:pPr>
        <w:pStyle w:val="ListBullet"/>
      </w:pPr>
      <w:r>
        <w:t>verify destination marker detection distance</w:t>
      </w:r>
    </w:p>
    <w:p>
      <w:pPr>
        <w:pStyle w:val="ListBullet"/>
      </w:pPr>
      <w:r>
        <w:t>verify landing marker detection distance</w:t>
      </w:r>
    </w:p>
    <w:p>
      <w:pPr>
        <w:pStyle w:val="ListBullet"/>
      </w:pPr>
      <w:r>
        <w:t>verify off-axis and lighting performance</w:t>
      </w:r>
    </w:p>
    <w:p>
      <w:pPr>
        <w:pStyle w:val="ListBullet"/>
      </w:pPr>
      <w:r>
        <w:t>verify pose estimator scale correctness</w:t>
      </w:r>
    </w:p>
    <w:p/>
    <w:p>
      <w:pPr>
        <w:pStyle w:val="Heading2"/>
      </w:pPr>
      <w:r>
        <w:t>Bench phase 3: autopilot only</w:t>
      </w:r>
    </w:p>
    <w:p>
      <w:pPr>
        <w:pStyle w:val="ListBullet"/>
      </w:pPr>
      <w:r>
        <w:t>verify flow health</w:t>
      </w:r>
    </w:p>
    <w:p>
      <w:pPr>
        <w:pStyle w:val="ListBullet"/>
      </w:pPr>
      <w:r>
        <w:t>verify rangefinder health</w:t>
      </w:r>
    </w:p>
    <w:p>
      <w:pPr>
        <w:pStyle w:val="ListBullet"/>
      </w:pPr>
      <w:r>
        <w:t>verify stable non-GPS hover near ground</w:t>
      </w:r>
    </w:p>
    <w:p>
      <w:pPr>
        <w:pStyle w:val="ListBullet"/>
      </w:pPr>
      <w:r>
        <w:t>verify mode changes and arming logic</w:t>
      </w:r>
    </w:p>
    <w:p/>
    <w:p>
      <w:pPr>
        <w:pStyle w:val="Heading2"/>
      </w:pPr>
      <w:r>
        <w:t>Bench phase 4: SITL / dry run</w:t>
      </w:r>
    </w:p>
    <w:p>
      <w:pPr>
        <w:pStyle w:val="ListBullet"/>
      </w:pPr>
      <w:r>
        <w:t>publish synthetic `LANDING_TARGET`</w:t>
      </w:r>
    </w:p>
    <w:p>
      <w:pPr>
        <w:pStyle w:val="ListBullet"/>
      </w:pPr>
      <w:r>
        <w:t>verify precision landing state transitions</w:t>
      </w:r>
    </w:p>
    <w:p>
      <w:pPr>
        <w:pStyle w:val="ListBullet"/>
      </w:pPr>
      <w:r>
        <w:t>verify moving-target handling logic</w:t>
      </w:r>
    </w:p>
    <w:p/>
    <w:p>
      <w:pPr>
        <w:pStyle w:val="Heading2"/>
      </w:pPr>
      <w:r>
        <w:t>Flight phase 1</w:t>
      </w:r>
    </w:p>
    <w:p>
      <w:pPr>
        <w:pStyle w:val="ListBullet"/>
      </w:pPr>
      <w:r>
        <w:t>stationary landing marker on the ground</w:t>
      </w:r>
    </w:p>
    <w:p/>
    <w:p>
      <w:pPr>
        <w:pStyle w:val="Heading2"/>
      </w:pPr>
      <w:r>
        <w:t>Flight phase 2</w:t>
      </w:r>
    </w:p>
    <w:p>
      <w:pPr>
        <w:pStyle w:val="ListBullet"/>
      </w:pPr>
      <w:r>
        <w:t>stationary UGV landing deck</w:t>
      </w:r>
    </w:p>
    <w:p/>
    <w:p>
      <w:pPr>
        <w:pStyle w:val="Heading2"/>
      </w:pPr>
      <w:r>
        <w:t>Flight phase 3</w:t>
      </w:r>
    </w:p>
    <w:p>
      <w:pPr>
        <w:pStyle w:val="ListBullet"/>
      </w:pPr>
      <w:r>
        <w:t>slow-moving UGV landing</w:t>
      </w:r>
    </w:p>
    <w:p/>
    <w:p>
      <w:pPr>
        <w:pStyle w:val="Heading2"/>
      </w:pPr>
      <w:r>
        <w:t>Flight phase 4</w:t>
      </w:r>
    </w:p>
    <w:p>
      <w:pPr>
        <w:pStyle w:val="ListBullet"/>
      </w:pPr>
      <w:r>
        <w:t>full challenge flow</w:t>
      </w:r>
    </w:p>
    <w:p/>
    <w:p>
      <w:r>
        <w:t>---</w:t>
      </w:r>
    </w:p>
    <w:p/>
    <w:p>
      <w:pPr>
        <w:pStyle w:val="Heading1"/>
      </w:pPr>
      <w:r>
        <w:t>Wiring / integration notes to document in code comments and setup docs</w:t>
      </w:r>
    </w:p>
    <w:p/>
    <w:p>
      <w:pPr>
        <w:pStyle w:val="Heading2"/>
      </w:pPr>
      <w:r>
        <w:t>Cube Orange+</w:t>
      </w:r>
    </w:p>
    <w:p>
      <w:pPr>
        <w:pStyle w:val="ListBullet"/>
      </w:pPr>
      <w:r>
        <w:t>ArduCopter installed</w:t>
      </w:r>
    </w:p>
    <w:p>
      <w:pPr>
        <w:pStyle w:val="ListBullet"/>
      </w:pPr>
      <w:r>
        <w:t>Holybro H-Flow connected via CAN/DroneCAN</w:t>
      </w:r>
    </w:p>
    <w:p>
      <w:pPr>
        <w:pStyle w:val="ListBullet"/>
      </w:pPr>
      <w:r>
        <w:t>LidarLite v3 connected as downward rangefinder</w:t>
      </w:r>
    </w:p>
    <w:p>
      <w:pPr>
        <w:pStyle w:val="ListBullet"/>
      </w:pPr>
      <w:r>
        <w:t>Jetson Nano connected via telemetry UART/USB for MAVLink companion link</w:t>
      </w:r>
    </w:p>
    <w:p/>
    <w:p>
      <w:pPr>
        <w:pStyle w:val="Heading2"/>
      </w:pPr>
      <w:r>
        <w:t>Jetson Nano</w:t>
      </w:r>
    </w:p>
    <w:p>
      <w:pPr>
        <w:pStyle w:val="ListBullet"/>
      </w:pPr>
      <w:r>
        <w:t>ZED X downward camera</w:t>
      </w:r>
    </w:p>
    <w:p>
      <w:pPr>
        <w:pStyle w:val="ListBullet"/>
      </w:pPr>
      <w:r>
        <w:t>Python runtime for mission manager and vision stack</w:t>
      </w:r>
    </w:p>
    <w:p>
      <w:pPr>
        <w:pStyle w:val="ListBullet"/>
      </w:pPr>
      <w:r>
        <w:t>serial link to ESP32-S bridge</w:t>
      </w:r>
    </w:p>
    <w:p>
      <w:pPr>
        <w:pStyle w:val="ListBullet"/>
      </w:pPr>
      <w:r>
        <w:t>MAVLink link to Cube</w:t>
      </w:r>
    </w:p>
    <w:p/>
    <w:p>
      <w:pPr>
        <w:pStyle w:val="Heading2"/>
      </w:pPr>
      <w:r>
        <w:t>ESP32-S</w:t>
      </w:r>
    </w:p>
    <w:p>
      <w:pPr>
        <w:pStyle w:val="ListBullet"/>
      </w:pPr>
      <w:r>
        <w:t>one unit on UAV side</w:t>
      </w:r>
    </w:p>
    <w:p>
      <w:pPr>
        <w:pStyle w:val="ListBullet"/>
      </w:pPr>
      <w:r>
        <w:t>one unit on UGV side</w:t>
      </w:r>
    </w:p>
    <w:p>
      <w:pPr>
        <w:pStyle w:val="ListBullet"/>
      </w:pPr>
      <w:r>
        <w:t>ESP-NOW peer MAC addresses configurable in source or build config</w:t>
      </w:r>
    </w:p>
    <w:p/>
    <w:p>
      <w:r>
        <w:t>---</w:t>
      </w:r>
    </w:p>
    <w:p/>
    <w:p>
      <w:pPr>
        <w:pStyle w:val="Heading1"/>
      </w:pPr>
      <w:r>
        <w:t>Coding quality requirements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type hints everywhere</w:t>
      </w:r>
    </w:p>
    <w:p>
      <w:pPr>
        <w:pStyle w:val="ListBullet"/>
      </w:pPr>
      <w:r>
        <w:t>no giant monolithic scripts</w:t>
      </w:r>
    </w:p>
    <w:p>
      <w:pPr>
        <w:pStyle w:val="ListBullet"/>
      </w:pPr>
      <w:r>
        <w:t>logging module, not print-only debugging</w:t>
      </w:r>
    </w:p>
    <w:p>
      <w:pPr>
        <w:pStyle w:val="ListBullet"/>
      </w:pPr>
      <w:r>
        <w:t>all constants moved into config</w:t>
      </w:r>
    </w:p>
    <w:p>
      <w:pPr>
        <w:pStyle w:val="ListBullet"/>
      </w:pPr>
      <w:r>
        <w:t>no hardcoded magic numbers except protocol constants</w:t>
      </w:r>
    </w:p>
    <w:p>
      <w:pPr>
        <w:pStyle w:val="ListBullet"/>
      </w:pPr>
      <w:r>
        <w:t>exception-safe cleanup</w:t>
      </w:r>
    </w:p>
    <w:p>
      <w:pPr>
        <w:pStyle w:val="ListBullet"/>
      </w:pPr>
      <w:r>
        <w:t>every long-running loop has timeout and health checks</w:t>
      </w:r>
    </w:p>
    <w:p>
      <w:pPr>
        <w:pStyle w:val="ListBullet"/>
      </w:pPr>
      <w:r>
        <w:t>every state transition logged with reason</w:t>
      </w:r>
    </w:p>
    <w:p/>
    <w:p>
      <w:r>
        <w:t>---</w:t>
      </w:r>
    </w:p>
    <w:p/>
    <w:p>
      <w:pPr>
        <w:pStyle w:val="Heading1"/>
      </w:pPr>
      <w:r>
        <w:t>Deliverable quality bar</w:t>
      </w:r>
    </w:p>
    <w:p>
      <w:r>
        <w:t>The AI must generate code that is:</w:t>
      </w:r>
    </w:p>
    <w:p>
      <w:pPr>
        <w:pStyle w:val="ListBullet"/>
      </w:pPr>
      <w:r>
        <w:t>modular</w:t>
      </w:r>
    </w:p>
    <w:p>
      <w:pPr>
        <w:pStyle w:val="ListBullet"/>
      </w:pPr>
      <w:r>
        <w:t>typed</w:t>
      </w:r>
    </w:p>
    <w:p>
      <w:pPr>
        <w:pStyle w:val="ListBullet"/>
      </w:pPr>
      <w:r>
        <w:t>documented</w:t>
      </w:r>
    </w:p>
    <w:p>
      <w:pPr>
        <w:pStyle w:val="ListBullet"/>
      </w:pPr>
      <w:r>
        <w:t>bench-testable</w:t>
      </w:r>
    </w:p>
    <w:p>
      <w:pPr>
        <w:pStyle w:val="ListBullet"/>
      </w:pPr>
      <w:r>
        <w:t>not dependent on GPS for the UAV landing phase</w:t>
      </w:r>
    </w:p>
    <w:p>
      <w:pPr>
        <w:pStyle w:val="ListBullet"/>
      </w:pPr>
      <w:r>
        <w:t>consistent with the uploaded competition rules</w:t>
      </w:r>
    </w:p>
    <w:p>
      <w:pPr>
        <w:pStyle w:val="ListBullet"/>
      </w:pPr>
      <w:r>
        <w:t>consistent with ArduPilot precision landing architecture</w:t>
      </w:r>
    </w:p>
    <w:p/>
    <w:p>
      <w:r>
        <w:t>Do not generate toy pseudocode. Generate real files with runnable scaffolding and clear TODOs where hardware-specific values are needed.</w:t>
      </w:r>
    </w:p>
    <w:p/>
    <w:p>
      <w:r>
        <w:t>---</w:t>
      </w:r>
    </w:p>
    <w:p/>
    <w:p>
      <w:pPr>
        <w:pStyle w:val="Heading1"/>
      </w:pPr>
      <w:r>
        <w:t>Final instruction to the coding AI</w:t>
      </w:r>
    </w:p>
    <w:p>
      <w:r>
        <w:t>Use the uploaded files as references, but rewrite the system into a clean ArduPilot-first architecture. Preserve the useful radio bridge concept. Replace the RC-override UAV control pattern with proper ArduPilot companion-computer control and `LANDING_TARGET`-based precision landing. Build the project so it can be tested in stages and adjusted quickly on competition day.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